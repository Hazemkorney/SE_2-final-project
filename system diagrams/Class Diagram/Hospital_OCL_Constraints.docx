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OCL Constraints — Hospital Appointment Booking System</w:t>
      </w:r>
    </w:p>
    <w:p>
      <w:r>
        <w:rPr>
          <w:rFonts w:ascii="Courier New" w:hAnsi="Courier New"/>
          <w:sz w:val="20"/>
        </w:rPr>
        <w:br/>
        <w:t>OCL Constraints — Hospital Appointment Booking System</w:t>
        <w:br/>
        <w:br/>
        <w:t>---------------------------------------------</w:t>
        <w:br/>
        <w:t>ENUM ROLE</w:t>
        <w:br/>
        <w:t>---------------------------------------------</w:t>
        <w:br/>
        <w:t>context Role</w:t>
        <w:br/>
        <w:t>inv ValidRoles:</w:t>
        <w:br/>
        <w:t xml:space="preserve">    self = Role::ROLE_ADMIN or</w:t>
        <w:br/>
        <w:t xml:space="preserve">    self = Role::ROLE_DOCTOR or</w:t>
        <w:br/>
        <w:t xml:space="preserve">    self = Role::ROLE_RECEPTIONIST</w:t>
        <w:br/>
        <w:br/>
        <w:br/>
        <w:t>---------------------------------------------</w:t>
        <w:br/>
        <w:t>USER CONSTRAINTS</w:t>
        <w:br/>
        <w:t>---------------------------------------------</w:t>
        <w:br/>
        <w:t>context User</w:t>
        <w:br/>
        <w:t>inv EmailNotEmpty:</w:t>
        <w:br/>
        <w:t xml:space="preserve">    self.email &lt;&gt; ''</w:t>
        <w:br/>
        <w:br/>
        <w:t>context User</w:t>
        <w:br/>
        <w:t>inv PasswordNotEmpty:</w:t>
        <w:br/>
        <w:t xml:space="preserve">    self.password &lt;&gt; ''</w:t>
        <w:br/>
        <w:br/>
        <w:t>context User</w:t>
        <w:br/>
        <w:t>inv UserMustHaveRole:</w:t>
        <w:br/>
        <w:t xml:space="preserve">    self.role &lt;&gt; null</w:t>
        <w:br/>
        <w:br/>
        <w:br/>
        <w:t>---------------------------------------------</w:t>
        <w:br/>
        <w:t>DEPARTMENT CONSTRAINTS</w:t>
        <w:br/>
        <w:t>---------------------------------------------</w:t>
        <w:br/>
        <w:t>context Department</w:t>
        <w:br/>
        <w:t>inv DepartmentNameNotEmpty:</w:t>
        <w:br/>
        <w:t xml:space="preserve">    self.name &lt;&gt; ''</w:t>
        <w:br/>
        <w:br/>
        <w:t>context Department</w:t>
        <w:br/>
        <w:t>inv UniqueDepartmentName:</w:t>
        <w:br/>
        <w:t xml:space="preserve">    Department.allInstances()-&gt;isUnique(name)</w:t>
        <w:br/>
        <w:br/>
        <w:br/>
        <w:t>---------------------------------------------</w:t>
        <w:br/>
        <w:t>DOCTOR CONSTRAINTS</w:t>
        <w:br/>
        <w:t>---------------------------------------------</w:t>
        <w:br/>
        <w:t>context Doctor</w:t>
        <w:br/>
        <w:t>inv DoctorNameNotEmpty:</w:t>
        <w:br/>
        <w:t xml:space="preserve">    self.name &lt;&gt; ''</w:t>
        <w:br/>
        <w:br/>
        <w:t>context Doctor</w:t>
        <w:br/>
        <w:t>inv DoctorMustBelongToDepartment:</w:t>
        <w:br/>
        <w:t xml:space="preserve">    self.department &lt;&gt; null</w:t>
        <w:br/>
        <w:br/>
        <w:t>context Doctor</w:t>
        <w:br/>
        <w:t>inv UniqueUserId:</w:t>
        <w:br/>
        <w:t xml:space="preserve">    Doctor.allInstances()-&gt;isUnique(userId)</w:t>
        <w:br/>
        <w:br/>
        <w:br/>
        <w:t>---------------------------------------------</w:t>
        <w:br/>
        <w:t>RECEPTIONIST CONSTRAINTS</w:t>
        <w:br/>
        <w:t>---------------------------------------------</w:t>
        <w:br/>
        <w:t>context Receptionist</w:t>
        <w:br/>
        <w:t>inv ReceptionistNameNotEmpty:</w:t>
        <w:br/>
        <w:t xml:space="preserve">    self.name &lt;&gt; ''</w:t>
        <w:br/>
        <w:br/>
        <w:t>context Receptionist</w:t>
        <w:br/>
        <w:t>inv UniqueReceptionistUserId:</w:t>
        <w:br/>
        <w:t xml:space="preserve">    Receptionist.allInstances()-&gt;isUnique(userId)</w:t>
        <w:br/>
        <w:br/>
        <w:br/>
        <w:t>---------------------------------------------</w:t>
        <w:br/>
        <w:t>PATIENT CONSTRAINTS</w:t>
        <w:br/>
        <w:t>---------------------------------------------</w:t>
        <w:br/>
        <w:t>context Patient</w:t>
        <w:br/>
        <w:t>inv PatientNameNotEmpty:</w:t>
        <w:br/>
        <w:t xml:space="preserve">    self.name &lt;&gt; ''</w:t>
        <w:br/>
        <w:br/>
        <w:t>context Patient</w:t>
        <w:br/>
        <w:t>inv PatientPhoneNotEmpty:</w:t>
        <w:br/>
        <w:t xml:space="preserve">    self.phone &lt;&gt; ''</w:t>
        <w:br/>
        <w:br/>
        <w:t>context Patient</w:t>
        <w:br/>
        <w:t>inv UniquePatientPhone:</w:t>
        <w:br/>
        <w:t xml:space="preserve">    Patient.allInstances()-&gt;isUnique(phone)</w:t>
        <w:br/>
        <w:br/>
        <w:br/>
        <w:t>---------------------------------------------</w:t>
        <w:br/>
        <w:t>APPOINTMENT CONSTRAINTS</w:t>
        <w:br/>
        <w:t>---------------------------------------------</w:t>
        <w:br/>
        <w:t>context Appointment</w:t>
        <w:br/>
        <w:t>inv AppointmentMustHaveDoctor:</w:t>
        <w:br/>
        <w:t xml:space="preserve">    self.doctor &lt;&gt; null</w:t>
        <w:br/>
        <w:br/>
        <w:t>context Appointment</w:t>
        <w:br/>
        <w:t>inv AppointmentMustHavePatient:</w:t>
        <w:br/>
        <w:t xml:space="preserve">    self.patient &lt;&gt; null</w:t>
        <w:br/>
        <w:br/>
        <w:t>context Appointment</w:t>
        <w:br/>
        <w:t>inv AppointmentMustHaveReceptionist:</w:t>
        <w:br/>
        <w:t xml:space="preserve">    self.receptionist &lt;&gt; null</w:t>
        <w:br/>
        <w:br/>
        <w:t>context Appointment</w:t>
        <w:br/>
        <w:t>inv ValidAppointmentStatus:</w:t>
        <w:br/>
        <w:t xml:space="preserve">    self.status = 'BOOKED' or</w:t>
        <w:br/>
        <w:t xml:space="preserve">    self.status = 'CANCELLED'</w:t>
        <w:br/>
        <w:br/>
        <w:t>context Appointment</w:t>
        <w:br/>
        <w:t>inv AppointmentDateRequired:</w:t>
        <w:br/>
        <w:t xml:space="preserve">    self.appointmentDate &lt;&gt; null</w:t>
        <w:br/>
        <w:br/>
        <w:t>context Appointment</w:t>
        <w:br/>
        <w:t>inv SlotStartBeforeEnd:</w:t>
        <w:br/>
        <w:t xml:space="preserve">    self.slotStart &lt; self.slotEnd</w:t>
        <w:br/>
        <w:br/>
        <w:t>context Appointment</w:t>
        <w:br/>
        <w:t>inv SlotDurationMustBe30Minutes:</w:t>
        <w:br/>
        <w:t xml:space="preserve">    self.slotEnd = self.slotStart + 30</w:t>
        <w:br/>
        <w:br/>
        <w:t>context Appointment</w:t>
        <w:br/>
        <w:t>inv WorkingHoursConstraint:</w:t>
        <w:br/>
        <w:t xml:space="preserve">    self.slotStart &gt;= Time{09:00:00} and</w:t>
        <w:br/>
        <w:t xml:space="preserve">    self.slotEnd &lt;= Time{17:00:00}</w:t>
        <w:br/>
        <w:br/>
        <w:t>context Appointment</w:t>
        <w:br/>
        <w:t>inv NoDoubleBooking:</w:t>
        <w:br/>
        <w:t xml:space="preserve">    Appointment.allInstances()-&gt;forAll(a1, a2 |</w:t>
        <w:br/>
        <w:t xml:space="preserve">        a1 &lt;&gt; a2 implies</w:t>
        <w:br/>
        <w:t xml:space="preserve">        not (</w:t>
        <w:br/>
        <w:t xml:space="preserve">            a1.doctor = a2.doctor and</w:t>
        <w:br/>
        <w:t xml:space="preserve">            a1.appointmentDate = a2.appointmentDate and</w:t>
        <w:br/>
        <w:t xml:space="preserve">            a1.slotStart = a2.slotStart and</w:t>
        <w:br/>
        <w:t xml:space="preserve">            a1.status = 'BOOKED' and</w:t>
        <w:br/>
        <w:t xml:space="preserve">            a2.status = 'BOOKED'</w:t>
        <w:br/>
        <w:t xml:space="preserve">        )</w:t>
        <w:br/>
        <w:t xml:space="preserve">    )</w:t>
        <w:br/>
        <w:br/>
        <w:t>context Appointment</w:t>
        <w:br/>
        <w:t>inv AppointmentVersionPositive:</w:t>
        <w:br/>
        <w:t xml:space="preserve">    self.version &gt;= 0</w:t>
        <w:br/>
        <w:br/>
        <w:br/>
        <w:t>---------------------------------------------</w:t>
        <w:br/>
        <w:t>ADMIN RULES</w:t>
        <w:br/>
        <w:t>---------------------------------------------</w:t>
        <w:br/>
        <w:t>context AdminController::createDepartment()</w:t>
        <w:br/>
        <w:t>pre OnlyAdminCanCreateDepartment:</w:t>
        <w:br/>
        <w:t xml:space="preserve">    User.allInstances()-&gt;exists(u |</w:t>
        <w:br/>
        <w:t xml:space="preserve">        u.role = Role::ROLE_ADMIN</w:t>
        <w:br/>
        <w:t xml:space="preserve">    )</w:t>
        <w:br/>
        <w:br/>
        <w:t>context AdminController::deleteDepartment()</w:t>
        <w:br/>
        <w:t>pre CannotDeleteDepartmentWithDoctors:</w:t>
        <w:br/>
        <w:t xml:space="preserve">    self.department.doctors-&gt;isEmpty()</w:t>
        <w:br/>
        <w:br/>
        <w:t>context AdminController::addDoctor()</w:t>
        <w:br/>
        <w:t>pre DepartmentMustExist:</w:t>
        <w:br/>
        <w:t xml:space="preserve">    self.department &lt;&gt; null</w:t>
        <w:br/>
        <w:br/>
        <w:t>context AdminController::deleteDoctor()</w:t>
        <w:br/>
        <w:t>post DoctorDeleted:</w:t>
        <w:br/>
        <w:t xml:space="preserve">    Doctor.allInstances()-&gt;excludes(self.doctor)</w:t>
        <w:br/>
        <w:br/>
        <w:t>context AdminController::addReceptionist()</w:t>
        <w:br/>
        <w:t>pre ValidReceptionistData:</w:t>
        <w:br/>
        <w:t xml:space="preserve">    self.receptionist.name &lt;&gt; ''</w:t>
        <w:br/>
        <w:br/>
        <w:br/>
        <w:t>---------------------------------------------</w:t>
        <w:br/>
        <w:t>RECEPTIONIST RULES</w:t>
        <w:br/>
        <w:t>---------------------------------------------</w:t>
        <w:br/>
        <w:t>context ReceptionistController::bookAppointment()</w:t>
        <w:br/>
        <w:t>pre OnlyReceptionistCanBook:</w:t>
        <w:br/>
        <w:t xml:space="preserve">    User.allInstances()-&gt;exists(u |</w:t>
        <w:br/>
        <w:t xml:space="preserve">        u.role = Role::ROLE_RECEPTIONIST</w:t>
        <w:br/>
        <w:t xml:space="preserve">    )</w:t>
        <w:br/>
        <w:br/>
        <w:t>context ReceptionistController::bookAppointment()</w:t>
        <w:br/>
        <w:t>pre SlotMustBeAvailable:</w:t>
        <w:br/>
        <w:t xml:space="preserve">    Appointment.allInstances()-&gt;forAll(a |</w:t>
        <w:br/>
        <w:t xml:space="preserve">        not (</w:t>
        <w:br/>
        <w:t xml:space="preserve">            a.doctor = self.doctor and</w:t>
        <w:br/>
        <w:t xml:space="preserve">            a.appointmentDate = self.appointmentDate and</w:t>
        <w:br/>
        <w:t xml:space="preserve">            a.slotStart = self.slotStart and</w:t>
        <w:br/>
        <w:t xml:space="preserve">            a.status = 'BOOKED'</w:t>
        <w:br/>
        <w:t xml:space="preserve">        )</w:t>
        <w:br/>
        <w:t xml:space="preserve">    )</w:t>
        <w:br/>
        <w:br/>
        <w:t>context ReceptionistController::cancelAppointment()</w:t>
        <w:br/>
        <w:t>pre AppointmentMustExist:</w:t>
        <w:br/>
        <w:t xml:space="preserve">    self.appointment &lt;&gt; null</w:t>
        <w:br/>
        <w:br/>
        <w:t>context ReceptionistController::rescheduleAppointment()</w:t>
        <w:br/>
        <w:t>pre NewSlotMustBeAvailable:</w:t>
        <w:br/>
        <w:t xml:space="preserve">    Appointment.allInstances()-&gt;forAll(a |</w:t>
        <w:br/>
        <w:t xml:space="preserve">        not (</w:t>
        <w:br/>
        <w:t xml:space="preserve">            a.doctor = self.newDoctor and</w:t>
        <w:br/>
        <w:t xml:space="preserve">            a.slotStart = self.newSlotStart and</w:t>
        <w:br/>
        <w:t xml:space="preserve">            a.appointmentDate = self.newDate and</w:t>
        <w:br/>
        <w:t xml:space="preserve">            a.status = 'BOOKED'</w:t>
        <w:br/>
        <w:t xml:space="preserve">        )</w:t>
        <w:br/>
        <w:t xml:space="preserve">    )</w:t>
        <w:br/>
        <w:br/>
        <w:br/>
        <w:t>---------------------------------------------</w:t>
        <w:br/>
        <w:t>DOCTOR RULES</w:t>
        <w:br/>
        <w:t>---------------------------------------------</w:t>
        <w:br/>
        <w:t>context DoctorController::getMyAppointments()</w:t>
        <w:br/>
        <w:t>pre OnlyDoctorCanAccess:</w:t>
        <w:br/>
        <w:t xml:space="preserve">    User.allInstances()-&gt;exists(u |</w:t>
        <w:br/>
        <w:t xml:space="preserve">        u.role = Role::ROLE_DOCTOR</w:t>
        <w:br/>
        <w:t xml:space="preserve">    )</w:t>
        <w:br/>
        <w:br/>
        <w:br/>
        <w:t>---------------------------------------------</w:t>
        <w:br/>
        <w:t>AUTH RULES</w:t>
        <w:br/>
        <w:t>---------------------------------------------</w:t>
        <w:br/>
        <w:t>context AuthController::register()</w:t>
        <w:br/>
        <w:t>pre EmailMustBeUnique:</w:t>
        <w:br/>
        <w:t xml:space="preserve">    User.allInstances()-&gt;forAll(u |</w:t>
        <w:br/>
        <w:t xml:space="preserve">        u.email &lt;&gt; self.email</w:t>
        <w:br/>
        <w:t xml:space="preserve">    )</w:t>
        <w:br/>
        <w:br/>
        <w:t>context AuthController::login()</w:t>
        <w:br/>
        <w:t>pre ValidCredentials:</w:t>
        <w:br/>
        <w:t xml:space="preserve">    User.allInstances()-&gt;exists(u |</w:t>
        <w:br/>
        <w:t xml:space="preserve">        u.email = self.email and</w:t>
        <w:br/>
        <w:t xml:space="preserve">        u.password = self.password</w:t>
        <w:br/>
        <w:t xml:space="preserve">    )</w:t>
        <w:br/>
        <w:br/>
        <w:br/>
        <w:t>---------------------------------------------</w:t>
        <w:br/>
        <w:t>JWT RULES</w:t>
        <w:br/>
        <w:t>---------------------------------------------</w:t>
        <w:br/>
        <w:t>context JwtUtil::generateToken()</w:t>
        <w:br/>
        <w:t>pre UserMustExist:</w:t>
        <w:br/>
        <w:t xml:space="preserve">    self.user &lt;&gt; null</w:t>
        <w:br/>
        <w:br/>
        <w:t>context JwtUtil::validateToken()</w:t>
        <w:br/>
        <w:t>post TokenValidationResult:</w:t>
        <w:br/>
        <w:t xml:space="preserve">    result = true or result = false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